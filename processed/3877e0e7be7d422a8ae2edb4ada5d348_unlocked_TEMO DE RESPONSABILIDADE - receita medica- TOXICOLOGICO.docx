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20"/>
        </w:rPr>
        <w:t xml:space="preserve">                                                                                         </w:t>
      </w:r>
      <w:r>
        <w:rPr/>
      </w:r>
    </w:p>
    <w:p>
      <w:pPr>
        <w:jc w:val="center"/>
      </w:pPr>
    </w:p>
    <w:p>
      <w:pPr>
        <w:jc w:val="center"/>
      </w:pPr>
      <w:r>
        <w:rPr>
          <w:rFonts w:ascii="Arial" w:hAnsi="Arial"/>
          <w:sz w:val="20"/>
        </w:rPr>
      </w:r>
    </w:p>
    <w:p>
      <w:pPr/>
      <w:r>
        <w:rPr>
          <w:rFonts w:ascii="Times New Roman" w:hAnsi="Times New Roman"/>
          <w:b/>
          <w:sz w:val="16"/>
        </w:rPr>
        <w:t xml:space="preserve">  </w:t>
      </w:r>
    </w:p>
    <w:p>
      <w:pPr>
        <w:jc w:val="center"/>
      </w:pPr>
    </w:p>
    <w:p>
      <w:pPr>
        <w:jc w:val="center"/>
      </w:pPr>
      <w:r>
        <w:rPr>
          <w:rFonts w:ascii="Nunito" w:hAnsi="Nunito"/>
          <w:b/>
          <w:sz w:val="28"/>
        </w:rPr>
        <w:t xml:space="preserve">TERMO DE RESPONSABILIDADE </w:t>
      </w:r>
    </w:p>
    <w:p>
      <w:pPr>
        <w:jc w:val="both"/>
      </w:pPr>
      <w:r>
        <w:rPr>
          <w:rFonts w:ascii="Nunito" w:hAnsi="Nunito"/>
          <w:sz w:val="28"/>
        </w:rPr>
        <w:t>Eu,</w:t>
      </w:r>
      <w:r>
        <w:rPr>
          <w:rFonts w:ascii="Nunito" w:hAnsi="Nunito"/>
          <w:sz w:val="28"/>
        </w:rPr>
        <w:t xml:space="preserve"> Marcelo Gonzaga Carvalho</w:t>
      </w:r>
      <w:r>
        <w:rPr>
          <w:rFonts w:ascii="Nunito" w:hAnsi="Nunito"/>
          <w:sz w:val="28"/>
        </w:rPr>
        <w:t xml:space="preserve">, portador do documento </w:t>
      </w:r>
      <w:r>
        <w:rPr>
          <w:rFonts w:ascii="Nunito" w:hAnsi="Nunito"/>
          <w:sz w:val="28"/>
        </w:rPr>
        <w:t xml:space="preserve">de CPF </w:t>
      </w:r>
      <w:r>
        <w:rPr>
          <w:rFonts w:ascii="Nunito" w:hAnsi="Nunito"/>
          <w:sz w:val="28"/>
        </w:rPr>
        <w:t>nº</w:t>
      </w:r>
      <w:r>
        <w:rPr>
          <w:rFonts w:ascii="Nunito" w:hAnsi="Nunito"/>
          <w:sz w:val="28"/>
        </w:rPr>
        <w:t xml:space="preserve"> 913.648.176-91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trabalho na empresa Transportadora B.S, </w:t>
      </w:r>
      <w:r>
        <w:rPr>
          <w:rFonts w:ascii="Nunito" w:hAnsi="Nunito"/>
          <w:sz w:val="28"/>
        </w:rPr>
        <w:t>na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funções</w:t>
      </w:r>
      <w:r>
        <w:rPr>
          <w:rFonts w:ascii="Nunito" w:hAnsi="Nunito"/>
          <w:sz w:val="28"/>
        </w:rPr>
        <w:t xml:space="preserve"> como motorista </w:t>
      </w:r>
      <w:r>
        <w:rPr>
          <w:rFonts w:ascii="Nunito" w:hAnsi="Nunito"/>
          <w:sz w:val="28"/>
        </w:rPr>
        <w:t>carreteiro</w:t>
      </w:r>
      <w:r>
        <w:rPr>
          <w:rFonts w:ascii="Nunito" w:hAnsi="Nunito"/>
          <w:sz w:val="28"/>
        </w:rPr>
        <w:t>, onde foi solicitado o exame periódico do toxicológico.</w:t>
      </w:r>
    </w:p>
    <w:p>
      <w:pPr>
        <w:jc w:val="both"/>
      </w:pPr>
      <w:r>
        <w:rPr>
          <w:rFonts w:ascii="Nunito" w:hAnsi="Nunito"/>
          <w:sz w:val="28"/>
        </w:rPr>
        <w:t>V</w:t>
      </w:r>
      <w:r>
        <w:rPr>
          <w:rFonts w:ascii="Nunito" w:hAnsi="Nunito"/>
          <w:sz w:val="28"/>
        </w:rPr>
        <w:t xml:space="preserve">enho por meio deste termo declarar </w:t>
      </w:r>
      <w:r>
        <w:rPr>
          <w:rFonts w:ascii="Nunito" w:hAnsi="Nunito"/>
          <w:sz w:val="28"/>
        </w:rPr>
        <w:t>para os devidos fins, que faço uso de medicamentos conforme prescrição médica.</w:t>
      </w:r>
    </w:p>
    <w:p>
      <w:pPr>
        <w:jc w:val="both"/>
      </w:pPr>
      <w:r>
        <w:rPr>
          <w:rFonts w:ascii="Nunito" w:hAnsi="Nunito"/>
          <w:sz w:val="28"/>
        </w:rPr>
        <w:t xml:space="preserve">Diante disso, comprometo-me a </w:t>
      </w:r>
      <w:r>
        <w:rPr>
          <w:rFonts w:ascii="Nunito" w:hAnsi="Nunito"/>
          <w:sz w:val="28"/>
        </w:rPr>
        <w:t xml:space="preserve">enviar </w:t>
      </w:r>
      <w:r>
        <w:rPr>
          <w:rFonts w:ascii="Nunito" w:hAnsi="Nunito"/>
          <w:sz w:val="28"/>
        </w:rPr>
        <w:t>à referida clínica dentro do prazo máximo de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um dia</w:t>
      </w:r>
      <w:r>
        <w:rPr>
          <w:rFonts w:ascii="Nunito" w:hAnsi="Nunito"/>
          <w:sz w:val="28"/>
        </w:rPr>
        <w:t xml:space="preserve">, contados a partir da data deste termo, </w:t>
      </w:r>
      <w:r>
        <w:rPr>
          <w:rFonts w:ascii="Nunito" w:hAnsi="Nunito"/>
          <w:sz w:val="28"/>
        </w:rPr>
        <w:t xml:space="preserve">a entrega da receita </w:t>
      </w:r>
      <w:r>
        <w:rPr>
          <w:rFonts w:ascii="Nunito" w:hAnsi="Nunito"/>
          <w:sz w:val="28"/>
        </w:rPr>
        <w:t xml:space="preserve">para </w:t>
      </w:r>
      <w:r>
        <w:rPr>
          <w:rFonts w:ascii="Nunito" w:hAnsi="Nunito"/>
          <w:sz w:val="28"/>
        </w:rPr>
        <w:t>o envio do exame a ser laudado</w:t>
      </w:r>
      <w:r>
        <w:rPr>
          <w:rFonts w:ascii="Nunito" w:hAnsi="Nunito"/>
          <w:sz w:val="28"/>
        </w:rPr>
        <w:t>. Estou ciente de que o não cumprimento desta exigência poderá acarretar implicações legais e administrativas conforme as normas vigentes.</w:t>
      </w:r>
    </w:p>
    <w:p>
      <w:pPr>
        <w:jc w:val="both"/>
      </w:pPr>
      <w:r>
        <w:rPr>
          <w:rFonts w:ascii="Nunito" w:hAnsi="Nunito"/>
          <w:sz w:val="28"/>
        </w:rPr>
        <w:t>Declaro ainda que est</w:t>
      </w:r>
      <w:r>
        <w:rPr>
          <w:rFonts w:ascii="Nunito" w:hAnsi="Nunito"/>
          <w:sz w:val="28"/>
        </w:rPr>
        <w:t>ou</w:t>
      </w:r>
      <w:r>
        <w:rPr>
          <w:rFonts w:ascii="Nunito" w:hAnsi="Nunito"/>
          <w:sz w:val="28"/>
        </w:rPr>
        <w:t xml:space="preserve"> ciente de que a receita médica será utilizada como justificativa para possíveis </w:t>
      </w:r>
      <w:r>
        <w:rPr>
          <w:rFonts w:ascii="Nunito" w:hAnsi="Nunito"/>
          <w:sz w:val="28"/>
        </w:rPr>
        <w:t xml:space="preserve">alterações nos </w:t>
      </w:r>
      <w:r>
        <w:rPr>
          <w:rFonts w:ascii="Nunito" w:hAnsi="Nunito"/>
          <w:sz w:val="28"/>
        </w:rPr>
        <w:t>resultados no exame toxicológico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considerando-se que</w:t>
      </w:r>
      <w:r>
        <w:rPr>
          <w:rFonts w:ascii="Nunito" w:hAnsi="Nunito"/>
          <w:sz w:val="28"/>
        </w:rPr>
        <w:t xml:space="preserve"> substâncias possam estar presentes em minha amostra biológica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devido ao uso prescrito de medicamentos. Estou entregando voluntariamente essa documentação para fins de análise e elaboração de laudo toxicológico.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 xml:space="preserve">A </w:t>
      </w:r>
      <w:r>
        <w:rPr>
          <w:rFonts w:ascii="Nunito" w:hAnsi="Nunito"/>
          <w:sz w:val="28"/>
        </w:rPr>
        <w:t>decisão e responsabilidade são de meu conhecimento</w:t>
      </w:r>
      <w:r>
        <w:rPr>
          <w:rFonts w:ascii="Nunito" w:hAnsi="Nunito"/>
          <w:sz w:val="28"/>
        </w:rPr>
        <w:t>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A</w:t>
      </w:r>
      <w:r>
        <w:rPr>
          <w:rFonts w:ascii="Nunito" w:hAnsi="Nunito"/>
          <w:sz w:val="28"/>
        </w:rPr>
        <w:t>ssumo</w:t>
      </w:r>
      <w:r>
        <w:rPr>
          <w:rFonts w:ascii="Nunito" w:hAnsi="Nunito"/>
          <w:sz w:val="28"/>
        </w:rPr>
        <w:t xml:space="preserve"> por meio deste documento</w:t>
      </w:r>
      <w:r>
        <w:rPr>
          <w:rFonts w:ascii="Nunito" w:hAnsi="Nunito"/>
          <w:sz w:val="28"/>
        </w:rPr>
        <w:t xml:space="preserve"> total compromisso com o cumprimento do prazo estabelecido.</w:t>
      </w:r>
    </w:p>
    <w:p>
      <w:pPr>
        <w:jc w:val="right"/>
      </w:pPr>
      <w:r>
        <w:rPr>
          <w:rFonts w:ascii="Nunito" w:hAnsi="Nunito"/>
          <w:b/>
          <w:sz w:val="28"/>
        </w:rPr>
        <w:t xml:space="preserve">Conselheiro Lafaiete, </w:t>
      </w:r>
      <w:r>
        <w:rPr>
          <w:rFonts w:ascii="Nunito" w:hAnsi="Nunito"/>
          <w:b/>
          <w:sz w:val="28"/>
        </w:rPr>
        <w:t>12</w:t>
      </w:r>
      <w:r>
        <w:rPr>
          <w:rFonts w:ascii="Nunito" w:hAnsi="Nunito"/>
          <w:b/>
          <w:sz w:val="28"/>
        </w:rPr>
        <w:t xml:space="preserve"> de junho de 2025</w:t>
      </w:r>
      <w:r>
        <w:rPr>
          <w:rFonts w:ascii="Nunito" w:hAnsi="Nunito"/>
          <w:b/>
          <w:sz w:val="28"/>
        </w:rPr>
        <w:t>.</w:t>
      </w:r>
    </w:p>
    <w:p>
      <w:pPr>
        <w:jc w:val="right"/>
      </w:pPr>
    </w:p>
    <w:p>
      <w:pPr>
        <w:jc w:val="center"/>
      </w:pPr>
      <w:r>
        <w:rPr>
          <w:rFonts w:ascii="Nunito" w:hAnsi="Nunito"/>
          <w:sz w:val="28"/>
        </w:rPr>
        <w:br/>
      </w:r>
      <w:r>
        <w:rPr/>
        <w:t>___________________________________________</w:t>
      </w:r>
    </w:p>
    <w:p>
      <w:pPr>
        <w:jc w:val="center"/>
      </w:pPr>
      <w:r>
        <w:rPr>
          <w:rFonts w:ascii="Nunito" w:hAnsi="Nunito"/>
        </w:rPr>
        <w:t xml:space="preserve">Assinatura do Trabalhador(a):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p>
            <w:pPr>
              <w:jc w:val="center"/>
            </w:pPr>
            <w:r>
              <w:rPr>
                <w:rFonts w:ascii="Nunito" w:hAnsi="Nunito"/>
                <w:b/>
                <w:color w:val="000000"/>
                <w:sz w:val="16"/>
              </w:rPr>
              <w:t>GAMA CENTER MEDICINA OCUPACIONAL E ENGENHARIA DE SEGURANÇA</w:t>
            </w:r>
          </w:p>
          <w:p>
            <w:pPr>
              <w:jc w:val="center"/>
            </w:pPr>
            <w:r>
              <w:rPr>
                <w:rFonts w:ascii="Nunito" w:hAnsi="Nunito"/>
                <w:color w:val="000000"/>
                <w:sz w:val="16"/>
              </w:rPr>
              <w:t>Rua Barão de Pouso Alegre, 90, São Sebastião, Conselheiro Lafaiete/MG</w:t>
            </w:r>
          </w:p>
          <w:p>
            <w:pPr>
              <w:jc w:val="center"/>
            </w:pPr>
            <w:r>
              <w:rPr>
                <w:rFonts w:ascii="Nunito" w:hAnsi="Nunito"/>
                <w:color w:val="000000"/>
                <w:sz w:val="16"/>
              </w:rPr>
              <w:t>Telefone: (31)3761-2417 / WhatsApp: (31)97192-0766</w:t>
            </w:r>
          </w:p>
          <w:p>
            <w:pPr>
              <w:jc w:val="center"/>
            </w:pPr>
            <w:r>
              <w:rPr>
                <w:rFonts w:ascii="Nunito" w:hAnsi="Nunito"/>
                <w:color w:val="000000"/>
                <w:sz w:val="16"/>
              </w:rPr>
              <w:t xml:space="preserve">Email: </w:t>
            </w:r>
            <w:r>
              <w:rPr>
                <w:rFonts w:ascii="Nunito" w:hAnsi="Nunito"/>
                <w:color w:val="0462C1"/>
                <w:sz w:val="16"/>
              </w:rPr>
              <w:t xml:space="preserve">contato@gamacentersst.com.br </w:t>
            </w:r>
            <w:r>
              <w:rPr>
                <w:rFonts w:ascii="Nunito" w:hAnsi="Nunito"/>
                <w:color w:val="000000"/>
                <w:sz w:val="16"/>
              </w:rPr>
              <w:t>Site: www.gamacentersst.com.br</w:t>
            </w:r>
          </w:p>
        </w:tc>
      </w:tr>
    </w:tbl>
    <w:p>
      <w:pPr/>
    </w:p>
    <w:p>
      <w:pPr/>
    </w:p>
    <w:p>
      <w:pPr>
        <w:jc w:val="center"/>
      </w:pPr>
    </w:p>
    <w:p>
      <w:pPr>
        <w:jc w:val="center"/>
      </w:pPr>
    </w:p>
    <w:p>
      <w:pPr/>
    </w:p>
    <w:p>
      <w:pP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